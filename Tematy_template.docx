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before="0" w:after="480"/>
        <w:jc w:val="center"/>
      </w:pPr>
      <w:r>
        <w:rPr>
          <w:rFonts w:ascii="Times New Roman" w:hAnsi="Times New Roman"/>
          <w:b w:val="0"/>
          <w:color w:val="000000"/>
          <w:sz w:val="24"/>
        </w:rPr>
        <w:t>Załącznik do Uchwały Rady Programowej Kierunku Studiów [NAZWA_KIERUNKU] nr [NUMER_UCHWALY]/[ROK_UCHWALY] z dnia [DATA_UCHWALY] roku</w:t>
      </w:r>
    </w:p>
    <w:p>
      <w:pPr>
        <w:spacing w:line="360" w:lineRule="exact" w:before="0" w:after="120"/>
        <w:jc w:val="center"/>
      </w:pPr>
      <w:r>
        <w:rPr>
          <w:rFonts w:ascii="Times New Roman" w:hAnsi="Times New Roman"/>
          <w:b w:val="0"/>
          <w:color w:val="000000"/>
          <w:sz w:val="24"/>
        </w:rPr>
        <w:t>Thesis topics for master's degree students in</w:t>
      </w:r>
    </w:p>
    <w:p>
      <w:pPr>
        <w:spacing w:line="360" w:lineRule="exact" w:before="0" w:after="120"/>
        <w:jc w:val="center"/>
      </w:pPr>
      <w:r>
        <w:rPr>
          <w:rFonts w:ascii="Times New Roman" w:hAnsi="Times New Roman"/>
          <w:b/>
          <w:color w:val="000000"/>
          <w:sz w:val="24"/>
        </w:rPr>
        <w:t>[NAZWA_KIERUNKU]</w:t>
      </w:r>
    </w:p>
    <w:p>
      <w:pPr>
        <w:spacing w:line="360" w:lineRule="exact" w:before="0" w:after="480"/>
        <w:jc w:val="center"/>
      </w:pPr>
      <w:r>
        <w:rPr>
          <w:rFonts w:ascii="Times New Roman" w:hAnsi="Times New Roman"/>
          <w:b w:val="0"/>
          <w:color w:val="000000"/>
          <w:sz w:val="24"/>
        </w:rPr>
        <w:t>class [ROCZNIK]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1) [NAZWISKO_PROWADZACEGO_1]: "[TEMAT_PRACY_1]" [KOMENTARZ_1]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2) [NAZWISKO_PROWADZACEGO_2]: "[TEMAT_PRACY_2]" [KOMENTARZ_2]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3) [NAZWISKO_PROWADZACEGO_3]: "[TEMAT_PRACY_3]" [KOMENTARZ_3]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4) [NAZWISKO_PROWADZACEGO_4]: "[TEMAT_PRACY_4]" [KOMENTARZ_4]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5) [NAZWISKO_PROWADZACEGO_5]: "[TEMAT_PRACY_5]" [KOMENTARZ_5]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6) [NAZWISKO_PROWADZACEGO_6]: "[TEMAT_PRACY_6]" [KOMENTARZ_6]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7) [NAZWISKO_PROWADZACEGO_7]: "[TEMAT_PRACY_7]" [KOMENTARZ_7]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8) [NAZWISKO_PROWADZACEGO_8]: "[TEMAT_PRACY_8]" [KOMENTARZ_8]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9) [NAZWISKO_PROWADZACEGO_9]: "[TEMAT_PRACY_9]" [KOMENTARZ_9]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