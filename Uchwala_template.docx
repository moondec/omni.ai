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 w:before="0" w:after="120"/>
        <w:jc w:val="center"/>
      </w:pPr>
      <w:r>
        <w:rPr>
          <w:rFonts w:ascii="Times New Roman" w:hAnsi="Times New Roman"/>
          <w:b/>
          <w:color w:val="000000"/>
          <w:sz w:val="24"/>
        </w:rPr>
        <w:t>Uchwała nr [NUMER_UCHWALY]/[ROK_UCHWALY]</w:t>
      </w:r>
    </w:p>
    <w:p>
      <w:pPr>
        <w:spacing w:line="360" w:lineRule="exact" w:before="0" w:after="120"/>
        <w:jc w:val="center"/>
      </w:pPr>
      <w:r>
        <w:rPr>
          <w:rFonts w:ascii="Times New Roman" w:hAnsi="Times New Roman"/>
          <w:b/>
          <w:color w:val="000000"/>
          <w:sz w:val="24"/>
        </w:rPr>
        <w:t>Rady Programowej Kierunku Studiów [NAZWA_KIERUNKU]</w:t>
      </w:r>
    </w:p>
    <w:p>
      <w:pPr>
        <w:spacing w:line="360" w:lineRule="exact" w:before="0" w:after="480"/>
        <w:jc w:val="center"/>
      </w:pPr>
      <w:r>
        <w:rPr>
          <w:rFonts w:ascii="Times New Roman" w:hAnsi="Times New Roman"/>
          <w:b w:val="0"/>
          <w:color w:val="000000"/>
          <w:sz w:val="24"/>
        </w:rPr>
        <w:t>z dnia [DATA_UCHWALY] roku</w:t>
      </w:r>
    </w:p>
    <w:p>
      <w:pPr>
        <w:spacing w:line="360" w:lineRule="exact" w:before="0" w:after="120"/>
        <w:jc w:val="center"/>
      </w:pPr>
      <w:r>
        <w:rPr>
          <w:rFonts w:ascii="Times New Roman" w:hAnsi="Times New Roman"/>
          <w:b w:val="0"/>
          <w:color w:val="000000"/>
          <w:sz w:val="24"/>
        </w:rPr>
        <w:t>w sprawie zaopiniowania dodatkowego tematu pracy magisterskiej na Kierunku Studiów</w:t>
      </w:r>
    </w:p>
    <w:p>
      <w:pPr>
        <w:spacing w:line="360" w:lineRule="exact" w:before="0" w:after="480"/>
        <w:jc w:val="center"/>
      </w:pPr>
      <w:r>
        <w:rPr>
          <w:rFonts w:ascii="Times New Roman" w:hAnsi="Times New Roman"/>
          <w:b/>
          <w:color w:val="000000"/>
          <w:sz w:val="24"/>
        </w:rPr>
        <w:t>[NAZWA_KIERUNKU]</w:t>
      </w:r>
    </w:p>
    <w:p>
      <w:pPr>
        <w:spacing w:line="360" w:lineRule="exact" w:before="0" w:after="120"/>
      </w:pPr>
      <w:r>
        <w:rPr>
          <w:rFonts w:ascii="Times New Roman" w:hAnsi="Times New Roman"/>
          <w:b/>
          <w:color w:val="000000"/>
          <w:sz w:val="24"/>
        </w:rPr>
        <w:t>§1</w:t>
      </w:r>
    </w:p>
    <w:p>
      <w:pPr>
        <w:spacing w:line="360" w:lineRule="exact" w:before="0" w:after="240"/>
      </w:pPr>
      <w:r>
        <w:t>W nawiązaniu do Dz. V Roz. I par. 46 pkt. 7 Statutu UPP oraz Art. VI par. 48 pkt. 4 Regulaminu Studiów UPP, Rada Programowa pozytywnie opiniuje propozycje tematów prac magisterskich dla rocznika [ROCZNIK] na Kierunku Studiów [NAZWA_KIERUNKU], stanowiący załącznik do niniejszej uchwały.</w:t>
      </w:r>
    </w:p>
    <w:p>
      <w:pPr>
        <w:spacing w:line="360" w:lineRule="exact" w:before="0" w:after="120"/>
      </w:pPr>
      <w:r>
        <w:rPr>
          <w:rFonts w:ascii="Times New Roman" w:hAnsi="Times New Roman"/>
          <w:b/>
          <w:color w:val="000000"/>
          <w:sz w:val="24"/>
        </w:rPr>
        <w:t>§2</w:t>
      </w:r>
    </w:p>
    <w:p>
      <w:pPr>
        <w:spacing w:line="360" w:lineRule="exact" w:before="0" w:after="480"/>
      </w:pPr>
      <w:r>
        <w:rPr>
          <w:rFonts w:ascii="Times New Roman" w:hAnsi="Times New Roman"/>
          <w:b w:val="0"/>
          <w:color w:val="000000"/>
          <w:sz w:val="24"/>
        </w:rPr>
        <w:t>Uchwała wchodzi w życie z dniem podjęcia.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line="360" w:lineRule="exact"/>
            </w:pPr>
            <w:r>
              <w:rPr>
                <w:rFonts w:ascii="Times New Roman" w:hAnsi="Times New Roman"/>
                <w:color w:val="000000"/>
                <w:sz w:val="24"/>
              </w:rPr>
              <w:t>Przewodniczący Rady Programowej Kierunku [NAZWA_KIERUNKU]</w:t>
            </w:r>
          </w:p>
        </w:tc>
        <w:tc>
          <w:tcPr>
            <w:tcW w:type="dxa" w:w="4986"/>
          </w:tcPr>
          <w:p>
            <w:pPr>
              <w:spacing w:line="360" w:lineRule="exact"/>
            </w:pPr>
            <w:r>
              <w:rPr>
                <w:rFonts w:ascii="Times New Roman" w:hAnsi="Times New Roman"/>
                <w:color w:val="000000"/>
                <w:sz w:val="24"/>
              </w:rPr>
              <w:t>[IMIE_NAZWISKO_PRZEWODNICZACEGO]</w:t>
            </w:r>
          </w:p>
        </w:tc>
      </w:tr>
    </w:tbl>
    <w:p/>
    <w:p>
      <w:pPr>
        <w:spacing w:line="360" w:lineRule="exact" w:before="0" w:after="240"/>
        <w:jc w:val="center"/>
      </w:pPr>
      <w:r>
        <w:rPr>
          <w:rFonts w:ascii="Times New Roman" w:hAnsi="Times New Roman"/>
          <w:b w:val="0"/>
          <w:color w:val="000000"/>
          <w:sz w:val="24"/>
        </w:rPr>
        <w:t>Załącznik do Uchwały Rady Programowej Kierunku Studiów [NAZWA_KIERUNKU] nr [NUMER_UCHWALY]/[ROK_UCHWALY] z dnia [DATA_UCHWALY] roku</w:t>
      </w:r>
    </w:p>
    <w:p>
      <w:pPr>
        <w:spacing w:line="360" w:lineRule="exact" w:before="0" w:after="120"/>
        <w:jc w:val="center"/>
      </w:pPr>
      <w:r>
        <w:rPr>
          <w:rFonts w:ascii="Times New Roman" w:hAnsi="Times New Roman"/>
          <w:b w:val="0"/>
          <w:color w:val="000000"/>
          <w:sz w:val="24"/>
        </w:rPr>
        <w:t>Thesis topics for master's degree students in</w:t>
      </w:r>
    </w:p>
    <w:p>
      <w:pPr>
        <w:spacing w:line="360" w:lineRule="exact" w:before="0" w:after="120"/>
        <w:jc w:val="center"/>
      </w:pPr>
      <w:r>
        <w:rPr>
          <w:rFonts w:ascii="Times New Roman" w:hAnsi="Times New Roman"/>
          <w:b/>
          <w:color w:val="000000"/>
          <w:sz w:val="24"/>
        </w:rPr>
        <w:t>[NAZWA_KIERUNKU]</w:t>
      </w:r>
    </w:p>
    <w:p>
      <w:pPr>
        <w:spacing w:line="360" w:lineRule="exact" w:before="0" w:after="480"/>
        <w:jc w:val="center"/>
      </w:pPr>
      <w:r>
        <w:rPr>
          <w:rFonts w:ascii="Times New Roman" w:hAnsi="Times New Roman"/>
          <w:b w:val="0"/>
          <w:color w:val="000000"/>
          <w:sz w:val="24"/>
        </w:rPr>
        <w:t>class [ROCZNIK]</w:t>
      </w:r>
    </w:p>
    <w:p>
      <w:pPr>
        <w:spacing w:line="360" w:lineRule="exact" w:before="0" w:after="120"/>
      </w:pPr>
      <w:r>
        <w:rPr>
          <w:rFonts w:ascii="Times New Roman" w:hAnsi="Times New Roman"/>
          <w:b w:val="0"/>
          <w:color w:val="000000"/>
          <w:sz w:val="24"/>
        </w:rPr>
        <w:t>1) [NAZWISKO_PROWADZACEGO_1]: "[TEMAT_PRACY_1]" [KOMENTARZ_1]</w:t>
      </w:r>
    </w:p>
    <w:p>
      <w:pPr>
        <w:spacing w:line="360" w:lineRule="exact" w:before="0" w:after="120"/>
      </w:pPr>
      <w:r>
        <w:rPr>
          <w:rFonts w:ascii="Times New Roman" w:hAnsi="Times New Roman"/>
          <w:b w:val="0"/>
          <w:color w:val="000000"/>
          <w:sz w:val="24"/>
        </w:rPr>
        <w:t>2) [NAZWISKO_PROWADZACEGO_2]: "[TEMAT_PRACY_2]" [KOMENTARZ_2]</w:t>
      </w:r>
    </w:p>
    <w:p>
      <w:pPr>
        <w:spacing w:line="360" w:lineRule="exact" w:before="0" w:after="120"/>
      </w:pPr>
      <w:r>
        <w:rPr>
          <w:rFonts w:ascii="Times New Roman" w:hAnsi="Times New Roman"/>
          <w:b w:val="0"/>
          <w:color w:val="000000"/>
          <w:sz w:val="24"/>
        </w:rPr>
        <w:t>3) [NAZWISKO_PROWADZACEGO_3]: "[TEMAT_PRACY_3]" [KOMENTARZ_3]</w:t>
      </w:r>
    </w:p>
    <w:p>
      <w:pPr>
        <w:spacing w:line="360" w:lineRule="exact" w:before="0" w:after="120"/>
      </w:pPr>
      <w:r>
        <w:rPr>
          <w:rFonts w:ascii="Times New Roman" w:hAnsi="Times New Roman"/>
          <w:b w:val="0"/>
          <w:color w:val="000000"/>
          <w:sz w:val="24"/>
        </w:rPr>
        <w:t>4) [NAZWISKO_PROWADZACEGO_4]: "[TEMAT_PRACY_4]" [KOMENTARZ_4]</w:t>
      </w:r>
    </w:p>
    <w:p>
      <w:pPr>
        <w:spacing w:line="360" w:lineRule="exact" w:before="0" w:after="120"/>
      </w:pPr>
      <w:r>
        <w:rPr>
          <w:rFonts w:ascii="Times New Roman" w:hAnsi="Times New Roman"/>
          <w:b w:val="0"/>
          <w:color w:val="000000"/>
          <w:sz w:val="24"/>
        </w:rPr>
        <w:t>5) [NAZWISKO_PROWADZACEGO_5]: "[TEMAT_PRACY_5]" [KOMENTARZ_5]</w:t>
      </w:r>
    </w:p>
    <w:p>
      <w:pPr>
        <w:spacing w:line="360" w:lineRule="exact" w:before="0" w:after="120"/>
      </w:pPr>
      <w:r>
        <w:rPr>
          <w:rFonts w:ascii="Times New Roman" w:hAnsi="Times New Roman"/>
          <w:b w:val="0"/>
          <w:color w:val="000000"/>
          <w:sz w:val="24"/>
        </w:rPr>
        <w:t>6) [NAZWISKO_PROWADZACEGO_6]: "[TEMAT_PRACY_6]" [KOMENTARZ_6]</w:t>
      </w:r>
    </w:p>
    <w:p>
      <w:pPr>
        <w:spacing w:line="360" w:lineRule="exact" w:before="0" w:after="120"/>
      </w:pPr>
      <w:r>
        <w:rPr>
          <w:rFonts w:ascii="Times New Roman" w:hAnsi="Times New Roman"/>
          <w:b w:val="0"/>
          <w:color w:val="000000"/>
          <w:sz w:val="24"/>
        </w:rPr>
        <w:t>7) [NAZWISKO_PROWADZACEGO_7]: "[TEMAT_PRACY_7]" [KOMENTARZ_7]</w:t>
      </w:r>
    </w:p>
    <w:p>
      <w:pPr>
        <w:spacing w:line="360" w:lineRule="exact" w:before="0" w:after="120"/>
      </w:pPr>
      <w:r>
        <w:rPr>
          <w:rFonts w:ascii="Times New Roman" w:hAnsi="Times New Roman"/>
          <w:b w:val="0"/>
          <w:color w:val="000000"/>
          <w:sz w:val="24"/>
        </w:rPr>
        <w:t>8) [NAZWISKO_PROWADZACEGO_8]: "[TEMAT_PRACY_8]" [KOMENTARZ_8]</w:t>
      </w:r>
    </w:p>
    <w:p>
      <w:pPr>
        <w:spacing w:line="360" w:lineRule="exact" w:before="0" w:after="120"/>
      </w:pPr>
      <w:r>
        <w:rPr>
          <w:rFonts w:ascii="Times New Roman" w:hAnsi="Times New Roman"/>
          <w:b w:val="0"/>
          <w:color w:val="000000"/>
          <w:sz w:val="24"/>
        </w:rPr>
        <w:t>9) [NAZWISKO_PROWADZACEGO_9]: "[TEMAT_PRACY_9]" [KOMENTARZ_9]</w:t>
      </w:r>
    </w:p>
    <w:sectPr w:rsidR="00FC693F" w:rsidRPr="0006063C" w:rsidSect="00034616">
      <w:pgSz w:w="12240" w:h="1584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